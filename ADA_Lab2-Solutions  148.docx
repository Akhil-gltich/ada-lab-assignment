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6ECA" w14:textId="1D506A86" w:rsidR="00A43215" w:rsidRDefault="00AB3C39">
      <w:pPr>
        <w:pStyle w:val="Title"/>
      </w:pPr>
      <w:r w:rsidRPr="00AB3C39">
        <w:rPr>
          <w:sz w:val="20"/>
          <w:szCs w:val="20"/>
        </w:rPr>
        <w:t>Akhil Singh</w:t>
      </w:r>
      <w:r w:rsidRPr="00AB3C39">
        <w:rPr>
          <w:sz w:val="20"/>
          <w:szCs w:val="20"/>
        </w:rPr>
        <w:br/>
        <w:t>2401010148</w:t>
      </w:r>
      <w:r w:rsidRPr="00AB3C39">
        <w:rPr>
          <w:sz w:val="20"/>
          <w:szCs w:val="20"/>
        </w:rPr>
        <w:br/>
        <w:t xml:space="preserve">Section C </w:t>
      </w:r>
      <w:r w:rsidRPr="00AB3C39">
        <w:rPr>
          <w:sz w:val="20"/>
          <w:szCs w:val="20"/>
        </w:rPr>
        <w:br/>
        <w:t xml:space="preserve">BTech </w:t>
      </w:r>
      <w:proofErr w:type="spellStart"/>
      <w:r w:rsidRPr="00AB3C39">
        <w:rPr>
          <w:sz w:val="20"/>
          <w:szCs w:val="20"/>
        </w:rPr>
        <w:t>Cse</w:t>
      </w:r>
      <w:proofErr w:type="spellEnd"/>
      <w:r w:rsidRPr="00AB3C39">
        <w:rPr>
          <w:sz w:val="20"/>
          <w:szCs w:val="20"/>
        </w:rPr>
        <w:t xml:space="preserve"> Core</w:t>
      </w:r>
      <w:r>
        <w:br/>
      </w:r>
      <w:r w:rsidR="00000000">
        <w:t>ADA Lab Experiment - 2 Solutions</w:t>
      </w:r>
    </w:p>
    <w:p w14:paraId="5285149F" w14:textId="77777777" w:rsidR="00A43215" w:rsidRDefault="00000000">
      <w:pPr>
        <w:pStyle w:val="Heading1"/>
      </w:pPr>
      <w:r>
        <w:t>1. Divide and Conquer (Merge Sort)</w:t>
      </w:r>
    </w:p>
    <w:p w14:paraId="5674FE6A" w14:textId="77777777" w:rsidR="00A43215" w:rsidRDefault="00000000">
      <w:r>
        <w:t>Algorithm: Merge Sort</w:t>
      </w:r>
      <w:r>
        <w:br/>
        <w:t>Time Complexity: O(n log n)</w:t>
      </w:r>
      <w:r>
        <w:br/>
      </w:r>
      <w:r>
        <w:br/>
        <w:t>Code:</w:t>
      </w:r>
      <w:r>
        <w:br/>
        <w:t>def merge_sort(arr):</w:t>
      </w:r>
      <w:r>
        <w:br/>
        <w:t xml:space="preserve">    if len(arr) &lt;= 1:</w:t>
      </w:r>
      <w:r>
        <w:br/>
        <w:t xml:space="preserve">        return arr</w:t>
      </w:r>
      <w:r>
        <w:br/>
        <w:t xml:space="preserve">    mid = len(arr)//2</w:t>
      </w:r>
      <w:r>
        <w:br/>
        <w:t xml:space="preserve">    left = merge_sort(arr[:mid])</w:t>
      </w:r>
      <w:r>
        <w:br/>
        <w:t xml:space="preserve">    right = merge_sort(arr[mid:])</w:t>
      </w:r>
      <w:r>
        <w:br/>
        <w:t xml:space="preserve">    return merge(left, right)</w:t>
      </w:r>
      <w:r>
        <w:br/>
      </w:r>
      <w:r>
        <w:br/>
        <w:t>def merge(left, right):</w:t>
      </w:r>
      <w:r>
        <w:br/>
        <w:t xml:space="preserve">    result = []</w:t>
      </w:r>
      <w:r>
        <w:br/>
        <w:t xml:space="preserve">    i=j=0</w:t>
      </w:r>
      <w:r>
        <w:br/>
        <w:t xml:space="preserve">    while i&lt;len(left) and j&lt;len(right):</w:t>
      </w:r>
      <w:r>
        <w:br/>
        <w:t xml:space="preserve">        if left[i]&lt;right[j]:</w:t>
      </w:r>
      <w:r>
        <w:br/>
        <w:t xml:space="preserve">            result.append(left[i]); i+=1</w:t>
      </w:r>
      <w:r>
        <w:br/>
        <w:t xml:space="preserve">        else:</w:t>
      </w:r>
      <w:r>
        <w:br/>
        <w:t xml:space="preserve">            result.append(right[j]); j+=1</w:t>
      </w:r>
      <w:r>
        <w:br/>
        <w:t xml:space="preserve">    result.extend(left[i:])</w:t>
      </w:r>
      <w:r>
        <w:br/>
        <w:t xml:space="preserve">    result.extend(right[j:])</w:t>
      </w:r>
      <w:r>
        <w:br/>
        <w:t xml:space="preserve">    return result</w:t>
      </w:r>
      <w:r>
        <w:br/>
      </w:r>
    </w:p>
    <w:p w14:paraId="6150FC80" w14:textId="77777777" w:rsidR="00A43215" w:rsidRDefault="00000000">
      <w:pPr>
        <w:pStyle w:val="Heading1"/>
      </w:pPr>
      <w:r>
        <w:t>2. Sorting Comparison</w:t>
      </w:r>
    </w:p>
    <w:p w14:paraId="7AF3AC17" w14:textId="77777777" w:rsidR="00A43215" w:rsidRDefault="00000000">
      <w:r>
        <w:t>Algorithms: Bubble Sort vs Merge Sort</w:t>
      </w:r>
      <w:r>
        <w:br/>
      </w:r>
      <w:r>
        <w:br/>
        <w:t>Observation:</w:t>
      </w:r>
      <w:r>
        <w:br/>
        <w:t>- Bubble Sort: O(n^2), slow for large inputs</w:t>
      </w:r>
      <w:r>
        <w:br/>
        <w:t>- Merge Sort: O(n log n), efficient</w:t>
      </w:r>
      <w:r>
        <w:br/>
      </w:r>
      <w:r>
        <w:br/>
        <w:t>Conclusion:</w:t>
      </w:r>
      <w:r>
        <w:br/>
      </w:r>
      <w:r>
        <w:lastRenderedPageBreak/>
        <w:t>Merge Sort is scalable and faster.</w:t>
      </w:r>
      <w:r>
        <w:br/>
      </w:r>
    </w:p>
    <w:p w14:paraId="711DD647" w14:textId="77777777" w:rsidR="00A43215" w:rsidRDefault="00000000">
      <w:pPr>
        <w:pStyle w:val="Heading1"/>
      </w:pPr>
      <w:r>
        <w:t>3. Greedy Algorithm (Activity Selection)</w:t>
      </w:r>
    </w:p>
    <w:p w14:paraId="20B25F9A" w14:textId="77777777" w:rsidR="00A43215" w:rsidRDefault="00000000">
      <w:r>
        <w:t>Algorithm:</w:t>
      </w:r>
      <w:r>
        <w:br/>
        <w:t>Select activities with earliest finish time.</w:t>
      </w:r>
      <w:r>
        <w:br/>
      </w:r>
      <w:r>
        <w:br/>
        <w:t>Code:</w:t>
      </w:r>
      <w:r>
        <w:br/>
        <w:t>def activity_selection(start, end):</w:t>
      </w:r>
      <w:r>
        <w:br/>
        <w:t xml:space="preserve">    activities = sorted(zip(start, end), key=lambda x: x[1])</w:t>
      </w:r>
      <w:r>
        <w:br/>
        <w:t xml:space="preserve">    result = [activities[0]]</w:t>
      </w:r>
      <w:r>
        <w:br/>
        <w:t xml:space="preserve">    last_end = activities[0][1]</w:t>
      </w:r>
      <w:r>
        <w:br/>
      </w:r>
      <w:r>
        <w:br/>
        <w:t xml:space="preserve">    for i in activities[1:]:</w:t>
      </w:r>
      <w:r>
        <w:br/>
        <w:t xml:space="preserve">        if i[0] &gt;= last_end:</w:t>
      </w:r>
      <w:r>
        <w:br/>
        <w:t xml:space="preserve">            result.append(i)</w:t>
      </w:r>
      <w:r>
        <w:br/>
        <w:t xml:space="preserve">            last_end = i[1]</w:t>
      </w:r>
      <w:r>
        <w:br/>
        <w:t xml:space="preserve">    return result</w:t>
      </w:r>
      <w:r>
        <w:br/>
      </w:r>
    </w:p>
    <w:p w14:paraId="760A4985" w14:textId="77777777" w:rsidR="00A43215" w:rsidRDefault="00000000">
      <w:pPr>
        <w:pStyle w:val="Heading1"/>
      </w:pPr>
      <w:r>
        <w:t>4. Dynamic Programming (Knapsack)</w:t>
      </w:r>
    </w:p>
    <w:p w14:paraId="03B36476" w14:textId="77777777" w:rsidR="00A43215" w:rsidRDefault="00000000">
      <w:r>
        <w:t>Problem: 0/1 Knapsack</w:t>
      </w:r>
      <w:r>
        <w:br/>
      </w:r>
      <w:r>
        <w:br/>
        <w:t>Code:</w:t>
      </w:r>
      <w:r>
        <w:br/>
        <w:t>def knapsack(W, wt, val, n):</w:t>
      </w:r>
      <w:r>
        <w:br/>
        <w:t xml:space="preserve">    dp = [[0]*(W+1) for _ in range(n+1)]</w:t>
      </w:r>
      <w:r>
        <w:br/>
        <w:t xml:space="preserve">    for i in range(1,n+1):</w:t>
      </w:r>
      <w:r>
        <w:br/>
        <w:t xml:space="preserve">        for w in range(W+1):</w:t>
      </w:r>
      <w:r>
        <w:br/>
        <w:t xml:space="preserve">            if wt[i-1] &lt;= w:</w:t>
      </w:r>
      <w:r>
        <w:br/>
        <w:t xml:space="preserve">                dp[i][w] = max(val[i-1]+dp[i-1][w-wt[i-1]], dp[i-1][w])</w:t>
      </w:r>
      <w:r>
        <w:br/>
        <w:t xml:space="preserve">            else:</w:t>
      </w:r>
      <w:r>
        <w:br/>
        <w:t xml:space="preserve">                dp[i][w] = dp[i-1][w]</w:t>
      </w:r>
      <w:r>
        <w:br/>
        <w:t xml:space="preserve">    return dp[n][W]</w:t>
      </w:r>
      <w:r>
        <w:br/>
      </w:r>
      <w:r>
        <w:br/>
        <w:t>Time Complexity: O(nW)</w:t>
      </w:r>
      <w:r>
        <w:br/>
      </w:r>
    </w:p>
    <w:p w14:paraId="1421C0FC" w14:textId="77777777" w:rsidR="00A43215" w:rsidRDefault="00000000">
      <w:pPr>
        <w:pStyle w:val="Heading1"/>
      </w:pPr>
      <w:r>
        <w:t>5. Travelling Salesman Problem (TSP)</w:t>
      </w:r>
    </w:p>
    <w:p w14:paraId="6DF54D46" w14:textId="77777777" w:rsidR="00A43215" w:rsidRDefault="00000000">
      <w:r>
        <w:t>Approach: Brute Force</w:t>
      </w:r>
      <w:r>
        <w:br/>
      </w:r>
      <w:r>
        <w:br/>
      </w:r>
      <w:r>
        <w:lastRenderedPageBreak/>
        <w:t>Code:</w:t>
      </w:r>
      <w:r>
        <w:br/>
        <w:t>from itertools import permutations</w:t>
      </w:r>
      <w:r>
        <w:br/>
      </w:r>
      <w:r>
        <w:br/>
        <w:t>def tsp(graph):</w:t>
      </w:r>
      <w:r>
        <w:br/>
        <w:t xml:space="preserve">    n = len(graph)</w:t>
      </w:r>
      <w:r>
        <w:br/>
        <w:t xml:space="preserve">    vertices = list(range(1,n))</w:t>
      </w:r>
      <w:r>
        <w:br/>
        <w:t xml:space="preserve">    min_path = float('inf')</w:t>
      </w:r>
      <w:r>
        <w:br/>
      </w:r>
      <w:r>
        <w:br/>
        <w:t xml:space="preserve">    for perm in permutations(vertices):</w:t>
      </w:r>
      <w:r>
        <w:br/>
        <w:t xml:space="preserve">        cost = 0</w:t>
      </w:r>
      <w:r>
        <w:br/>
        <w:t xml:space="preserve">        k = 0</w:t>
      </w:r>
      <w:r>
        <w:br/>
        <w:t xml:space="preserve">        for j in perm:</w:t>
      </w:r>
      <w:r>
        <w:br/>
        <w:t xml:space="preserve">            cost += graph[k][j]</w:t>
      </w:r>
      <w:r>
        <w:br/>
        <w:t xml:space="preserve">            k = j</w:t>
      </w:r>
      <w:r>
        <w:br/>
        <w:t xml:space="preserve">        cost += graph[k][0]</w:t>
      </w:r>
      <w:r>
        <w:br/>
        <w:t xml:space="preserve">        min_path = min(min_path, cost)</w:t>
      </w:r>
      <w:r>
        <w:br/>
      </w:r>
      <w:r>
        <w:br/>
        <w:t xml:space="preserve">    return min_path</w:t>
      </w:r>
      <w:r>
        <w:br/>
      </w:r>
      <w:r>
        <w:br/>
        <w:t>Observation:</w:t>
      </w:r>
      <w:r>
        <w:br/>
        <w:t>- Time Complexity: O(n!)</w:t>
      </w:r>
      <w:r>
        <w:br/>
        <w:t>- Not scalable for large inputs</w:t>
      </w:r>
      <w:r>
        <w:br/>
      </w:r>
    </w:p>
    <w:p w14:paraId="76A26C70" w14:textId="77777777" w:rsidR="00A43215" w:rsidRDefault="00000000">
      <w:pPr>
        <w:pStyle w:val="Heading1"/>
      </w:pPr>
      <w:r>
        <w:t>Conclusion</w:t>
      </w:r>
    </w:p>
    <w:p w14:paraId="50270830" w14:textId="373B9228" w:rsidR="00A43215" w:rsidRDefault="00000000">
      <w:r>
        <w:t>Divide &amp; Conquer → Efficient for sorting</w:t>
      </w:r>
      <w:r>
        <w:br/>
        <w:t>Greedy → Fast but not always optimal</w:t>
      </w:r>
      <w:r>
        <w:br/>
        <w:t>Dynamic Programming → Optimal solutions for complex problems</w:t>
      </w:r>
      <w:r>
        <w:br/>
        <w:t>TSP → Shows exponential growth limitation</w:t>
      </w:r>
      <w:r>
        <w:br/>
      </w:r>
      <w:r w:rsidR="00AB3C39">
        <w:br/>
      </w:r>
      <w:r w:rsidR="00AB3C39">
        <w:br/>
      </w:r>
      <w:proofErr w:type="spellStart"/>
      <w:r w:rsidR="00AB3C39">
        <w:t>github</w:t>
      </w:r>
      <w:proofErr w:type="spellEnd"/>
      <w:r w:rsidR="00AB3C39">
        <w:t xml:space="preserve"> </w:t>
      </w:r>
      <w:r w:rsidR="00AB3C39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517"/>
          </mc:Choice>
          <mc:Fallback>
            <w:t>🔗</w:t>
          </mc:Fallback>
        </mc:AlternateContent>
      </w:r>
      <w:r w:rsidR="00AB3C39">
        <w:t xml:space="preserve"> </w:t>
      </w:r>
    </w:p>
    <w:sectPr w:rsidR="00A432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096980">
    <w:abstractNumId w:val="8"/>
  </w:num>
  <w:num w:numId="2" w16cid:durableId="1493640439">
    <w:abstractNumId w:val="6"/>
  </w:num>
  <w:num w:numId="3" w16cid:durableId="1203519210">
    <w:abstractNumId w:val="5"/>
  </w:num>
  <w:num w:numId="4" w16cid:durableId="675572446">
    <w:abstractNumId w:val="4"/>
  </w:num>
  <w:num w:numId="5" w16cid:durableId="1545556462">
    <w:abstractNumId w:val="7"/>
  </w:num>
  <w:num w:numId="6" w16cid:durableId="733042860">
    <w:abstractNumId w:val="3"/>
  </w:num>
  <w:num w:numId="7" w16cid:durableId="1206066740">
    <w:abstractNumId w:val="2"/>
  </w:num>
  <w:num w:numId="8" w16cid:durableId="1831410177">
    <w:abstractNumId w:val="1"/>
  </w:num>
  <w:num w:numId="9" w16cid:durableId="167838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43215"/>
    <w:rsid w:val="00AA1D8D"/>
    <w:rsid w:val="00AB3C39"/>
    <w:rsid w:val="00B47730"/>
    <w:rsid w:val="00CB0664"/>
    <w:rsid w:val="00F53E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85D47"/>
  <w14:defaultImageDpi w14:val="300"/>
  <w15:docId w15:val="{23E5832D-6BFE-D24D-B9C2-64D400F38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SINGH 2401010148</cp:lastModifiedBy>
  <cp:revision>2</cp:revision>
  <dcterms:created xsi:type="dcterms:W3CDTF">2026-03-29T09:09:00Z</dcterms:created>
  <dcterms:modified xsi:type="dcterms:W3CDTF">2026-03-29T09:09:00Z</dcterms:modified>
  <cp:category/>
</cp:coreProperties>
</file>