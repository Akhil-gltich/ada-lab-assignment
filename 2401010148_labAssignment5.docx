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9384" w14:textId="107888FA" w:rsidR="00B44091" w:rsidRPr="00B44091" w:rsidRDefault="00B44091">
      <w:pPr>
        <w:pStyle w:val="Title"/>
        <w:rPr>
          <w:sz w:val="32"/>
          <w:szCs w:val="32"/>
        </w:rPr>
      </w:pPr>
      <w:r w:rsidRPr="00B44091">
        <w:rPr>
          <w:sz w:val="32"/>
          <w:szCs w:val="32"/>
        </w:rPr>
        <w:t>Akhil Singh</w:t>
      </w:r>
      <w:r w:rsidRPr="00B44091">
        <w:rPr>
          <w:sz w:val="32"/>
          <w:szCs w:val="32"/>
        </w:rPr>
        <w:br/>
        <w:t>2401010148</w:t>
      </w:r>
      <w:r w:rsidRPr="00B44091">
        <w:rPr>
          <w:sz w:val="32"/>
          <w:szCs w:val="32"/>
        </w:rPr>
        <w:br/>
        <w:t>Section C</w:t>
      </w:r>
    </w:p>
    <w:p w14:paraId="586AEFD3" w14:textId="73FA70BA" w:rsidR="00F21A7A" w:rsidRDefault="00000000">
      <w:pPr>
        <w:pStyle w:val="Title"/>
      </w:pPr>
      <w:r>
        <w:t>ADA Capstone Assignment - Full Marks Solution (Delivery Route Optimization)</w:t>
      </w:r>
    </w:p>
    <w:p w14:paraId="197F5755" w14:textId="77777777" w:rsidR="00F21A7A" w:rsidRDefault="00000000">
      <w:pPr>
        <w:pStyle w:val="Heading1"/>
      </w:pPr>
      <w:r>
        <w:t>1. Logistics Route Modeling</w:t>
      </w:r>
    </w:p>
    <w:p w14:paraId="45461E03" w14:textId="77777777" w:rsidR="00F21A7A" w:rsidRDefault="00000000">
      <w:r>
        <w:t>Graph-based model with nodes as locations and weighted edges as distances.</w:t>
      </w:r>
    </w:p>
    <w:p w14:paraId="2DFA3388" w14:textId="77777777" w:rsidR="00F21A7A" w:rsidRDefault="00000000">
      <w:pPr>
        <w:pStyle w:val="Heading1"/>
      </w:pPr>
      <w:r>
        <w:t>2. Recurrence-based Cost Estimation</w:t>
      </w:r>
    </w:p>
    <w:p w14:paraId="7297A518" w14:textId="77777777" w:rsidR="00F21A7A" w:rsidRDefault="00000000">
      <w:r>
        <w:t>def route_cost(path, dist):</w:t>
      </w:r>
      <w:r>
        <w:br/>
        <w:t xml:space="preserve">    if len(path) == 1:</w:t>
      </w:r>
      <w:r>
        <w:br/>
        <w:t xml:space="preserve">        return 0</w:t>
      </w:r>
      <w:r>
        <w:br/>
        <w:t xml:space="preserve">    return dist[path[0]][path[1]] + route_cost(path[1:], dist)</w:t>
      </w:r>
    </w:p>
    <w:p w14:paraId="3EA58EDE" w14:textId="77777777" w:rsidR="00F21A7A" w:rsidRDefault="00000000">
      <w:r>
        <w:rPr>
          <w:noProof/>
        </w:rPr>
        <w:drawing>
          <wp:inline distT="0" distB="0" distL="0" distR="0" wp14:anchorId="679FCDE4" wp14:editId="78AA94BE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ABF1" w14:textId="77777777" w:rsidR="00F21A7A" w:rsidRDefault="00000000">
      <w:pPr>
        <w:pStyle w:val="Heading1"/>
      </w:pPr>
      <w:r>
        <w:t>3. Greedy Parcel Selection</w:t>
      </w:r>
    </w:p>
    <w:p w14:paraId="2DDF3FD4" w14:textId="77777777" w:rsidR="00F21A7A" w:rsidRDefault="00000000">
      <w:r>
        <w:t>def greedy_selection(values, weights, capacity):</w:t>
      </w:r>
      <w:r>
        <w:br/>
        <w:t xml:space="preserve">    items = sorted(zip(values, weights), key=lambda x: x[0]/x[1], reverse=True)</w:t>
      </w:r>
      <w:r>
        <w:br/>
      </w:r>
      <w:r>
        <w:lastRenderedPageBreak/>
        <w:t xml:space="preserve">    total = 0</w:t>
      </w:r>
      <w:r>
        <w:br/>
        <w:t xml:space="preserve">    for v,w in items:</w:t>
      </w:r>
      <w:r>
        <w:br/>
        <w:t xml:space="preserve">        if capacity &gt;= w:</w:t>
      </w:r>
      <w:r>
        <w:br/>
        <w:t xml:space="preserve">            capacity -= w</w:t>
      </w:r>
      <w:r>
        <w:br/>
        <w:t xml:space="preserve">            total += v</w:t>
      </w:r>
      <w:r>
        <w:br/>
        <w:t xml:space="preserve">    return total</w:t>
      </w:r>
    </w:p>
    <w:p w14:paraId="68A0647B" w14:textId="77777777" w:rsidR="00F21A7A" w:rsidRDefault="00000000">
      <w:r>
        <w:rPr>
          <w:noProof/>
        </w:rPr>
        <w:drawing>
          <wp:inline distT="0" distB="0" distL="0" distR="0" wp14:anchorId="431932F6" wp14:editId="38C4DD76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d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B2EC" w14:textId="77777777" w:rsidR="00F21A7A" w:rsidRDefault="00000000">
      <w:pPr>
        <w:pStyle w:val="Heading1"/>
      </w:pPr>
      <w:r>
        <w:t>4. Dynamic Programming (Knapsack)</w:t>
      </w:r>
    </w:p>
    <w:p w14:paraId="494C0BAF" w14:textId="77777777" w:rsidR="00F21A7A" w:rsidRDefault="00000000">
      <w:r>
        <w:t>def dp_knapsack(values, weights, W):</w:t>
      </w:r>
      <w:r>
        <w:br/>
        <w:t xml:space="preserve">    n = len(values)</w:t>
      </w:r>
      <w:r>
        <w:br/>
        <w:t xml:space="preserve">    dp = [[0]*(W+1) for _ in range(n+1)]</w:t>
      </w:r>
      <w:r>
        <w:br/>
        <w:t xml:space="preserve">    for i in range(1,n+1):</w:t>
      </w:r>
      <w:r>
        <w:br/>
        <w:t xml:space="preserve">        for w in range(W+1):</w:t>
      </w:r>
      <w:r>
        <w:br/>
        <w:t xml:space="preserve">            if weights[i-1] &lt;= w:</w:t>
      </w:r>
      <w:r>
        <w:br/>
        <w:t xml:space="preserve">                dp[i][w] = max(values[i-1]+dp[i-1][w-weights[i-1]], dp[i-1][w])</w:t>
      </w:r>
      <w:r>
        <w:br/>
        <w:t xml:space="preserve">            else:</w:t>
      </w:r>
      <w:r>
        <w:br/>
        <w:t xml:space="preserve">                dp[i][w] = dp[i-1][w]</w:t>
      </w:r>
      <w:r>
        <w:br/>
        <w:t xml:space="preserve">    return dp[n][W]</w:t>
      </w:r>
    </w:p>
    <w:p w14:paraId="05690D79" w14:textId="77777777" w:rsidR="00F21A7A" w:rsidRDefault="00000000">
      <w:r>
        <w:rPr>
          <w:noProof/>
        </w:rPr>
        <w:lastRenderedPageBreak/>
        <w:drawing>
          <wp:inline distT="0" distB="0" distL="0" distR="0" wp14:anchorId="7370C664" wp14:editId="4877D1F4">
            <wp:extent cx="4572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86B8" w14:textId="77777777" w:rsidR="00F21A7A" w:rsidRDefault="00000000">
      <w:pPr>
        <w:pStyle w:val="Heading1"/>
      </w:pPr>
      <w:r>
        <w:t>5. Dijkstra Algorithm</w:t>
      </w:r>
    </w:p>
    <w:p w14:paraId="08DAF752" w14:textId="77777777" w:rsidR="00F21A7A" w:rsidRDefault="00000000">
      <w:r>
        <w:t>import heapq</w:t>
      </w:r>
      <w:r>
        <w:br/>
        <w:t>def dijkstra(graph, start):</w:t>
      </w:r>
      <w:r>
        <w:br/>
        <w:t xml:space="preserve">    dist = {node: float('inf') for node in graph}</w:t>
      </w:r>
      <w:r>
        <w:br/>
        <w:t xml:space="preserve">    dist[start] = 0</w:t>
      </w:r>
      <w:r>
        <w:br/>
        <w:t xml:space="preserve">    pq = [(0, start)]</w:t>
      </w:r>
      <w:r>
        <w:br/>
        <w:t xml:space="preserve">    while pq:</w:t>
      </w:r>
      <w:r>
        <w:br/>
        <w:t xml:space="preserve">        d,u = heapq.heappop(pq)</w:t>
      </w:r>
      <w:r>
        <w:br/>
        <w:t xml:space="preserve">        for v,w in graph[u]:</w:t>
      </w:r>
      <w:r>
        <w:br/>
        <w:t xml:space="preserve">            if dist[v] &gt; d + w:</w:t>
      </w:r>
      <w:r>
        <w:br/>
        <w:t xml:space="preserve">                dist[v] = d + w</w:t>
      </w:r>
      <w:r>
        <w:br/>
        <w:t xml:space="preserve">                heapq.heappush(pq, (dist[v], v))</w:t>
      </w:r>
      <w:r>
        <w:br/>
        <w:t xml:space="preserve">    return dist</w:t>
      </w:r>
    </w:p>
    <w:p w14:paraId="534EBA49" w14:textId="77777777" w:rsidR="00F21A7A" w:rsidRDefault="00000000">
      <w:r>
        <w:rPr>
          <w:noProof/>
        </w:rPr>
        <w:lastRenderedPageBreak/>
        <w:drawing>
          <wp:inline distT="0" distB="0" distL="0" distR="0" wp14:anchorId="37BE5F93" wp14:editId="1D654D64">
            <wp:extent cx="4572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76E3" w14:textId="77777777" w:rsidR="00F21A7A" w:rsidRDefault="00000000">
      <w:pPr>
        <w:pStyle w:val="Heading1"/>
      </w:pPr>
      <w:r>
        <w:t>6. Minimum Spanning Tree (Prim)</w:t>
      </w:r>
    </w:p>
    <w:p w14:paraId="4CD69950" w14:textId="77777777" w:rsidR="00F21A7A" w:rsidRDefault="00000000">
      <w:r>
        <w:t>import heapq</w:t>
      </w:r>
      <w:r>
        <w:br/>
        <w:t>def prim(graph, start):</w:t>
      </w:r>
      <w:r>
        <w:br/>
        <w:t xml:space="preserve">    visited = set([start])</w:t>
      </w:r>
      <w:r>
        <w:br/>
        <w:t xml:space="preserve">    edges = [(w,start,v) for v,w in graph[start]]</w:t>
      </w:r>
      <w:r>
        <w:br/>
        <w:t xml:space="preserve">    heapq.heapify(edges)</w:t>
      </w:r>
      <w:r>
        <w:br/>
        <w:t xml:space="preserve">    mst = []</w:t>
      </w:r>
      <w:r>
        <w:br/>
        <w:t xml:space="preserve">    while edges:</w:t>
      </w:r>
      <w:r>
        <w:br/>
        <w:t xml:space="preserve">        w,u,v = heapq.heappop(edges)</w:t>
      </w:r>
      <w:r>
        <w:br/>
        <w:t xml:space="preserve">        if v not in visited:</w:t>
      </w:r>
      <w:r>
        <w:br/>
        <w:t xml:space="preserve">            visited.add(v)</w:t>
      </w:r>
      <w:r>
        <w:br/>
        <w:t xml:space="preserve">            mst.append((u,v,w))</w:t>
      </w:r>
      <w:r>
        <w:br/>
        <w:t xml:space="preserve">            for to,w2 in graph[v]:</w:t>
      </w:r>
      <w:r>
        <w:br/>
        <w:t xml:space="preserve">                if to not in visited:</w:t>
      </w:r>
      <w:r>
        <w:br/>
        <w:t xml:space="preserve">                    heapq.heappush(edges,(w2,v,to))</w:t>
      </w:r>
      <w:r>
        <w:br/>
        <w:t xml:space="preserve">    return mst</w:t>
      </w:r>
    </w:p>
    <w:p w14:paraId="5FC46A67" w14:textId="77777777" w:rsidR="00F21A7A" w:rsidRDefault="00000000">
      <w:r>
        <w:rPr>
          <w:noProof/>
        </w:rPr>
        <w:lastRenderedPageBreak/>
        <w:drawing>
          <wp:inline distT="0" distB="0" distL="0" distR="0" wp14:anchorId="5256B7A4" wp14:editId="63CFDEE6">
            <wp:extent cx="4572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D12E" w14:textId="77777777" w:rsidR="00F21A7A" w:rsidRDefault="00000000">
      <w:pPr>
        <w:pStyle w:val="Heading1"/>
      </w:pPr>
      <w:r>
        <w:t>7. Traveling Salesman Problem (TSP)</w:t>
      </w:r>
    </w:p>
    <w:p w14:paraId="718F8A6E" w14:textId="77777777" w:rsidR="00F21A7A" w:rsidRDefault="00000000">
      <w:r>
        <w:t>from itertools import permutations</w:t>
      </w:r>
      <w:r>
        <w:br/>
      </w:r>
      <w:r>
        <w:br/>
        <w:t>def tsp(dist):</w:t>
      </w:r>
      <w:r>
        <w:br/>
        <w:t xml:space="preserve">    n = len(dist)</w:t>
      </w:r>
      <w:r>
        <w:br/>
        <w:t xml:space="preserve">    nodes = list(range(1,n))</w:t>
      </w:r>
      <w:r>
        <w:br/>
        <w:t xml:space="preserve">    min_cost = float('inf')</w:t>
      </w:r>
      <w:r>
        <w:br/>
        <w:t xml:space="preserve">    for perm in permutations(nodes):</w:t>
      </w:r>
      <w:r>
        <w:br/>
        <w:t xml:space="preserve">        cost = dist[0][perm[0]]</w:t>
      </w:r>
      <w:r>
        <w:br/>
        <w:t xml:space="preserve">        for i in range(len(perm)-1):</w:t>
      </w:r>
      <w:r>
        <w:br/>
        <w:t xml:space="preserve">            cost += dist[perm[i]][perm[i+1]]</w:t>
      </w:r>
      <w:r>
        <w:br/>
        <w:t xml:space="preserve">        cost += dist[perm[-1]][0]</w:t>
      </w:r>
      <w:r>
        <w:br/>
        <w:t xml:space="preserve">        min_cost = min(min_cost, cost)</w:t>
      </w:r>
      <w:r>
        <w:br/>
        <w:t xml:space="preserve">    return min_cost</w:t>
      </w:r>
    </w:p>
    <w:p w14:paraId="2ABE8B0F" w14:textId="77777777" w:rsidR="00F21A7A" w:rsidRDefault="00000000">
      <w:r>
        <w:rPr>
          <w:noProof/>
        </w:rPr>
        <w:lastRenderedPageBreak/>
        <w:drawing>
          <wp:inline distT="0" distB="0" distL="0" distR="0" wp14:anchorId="38A712F8" wp14:editId="7C8F7FC5">
            <wp:extent cx="45720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83E8" w14:textId="77777777" w:rsidR="00F21A7A" w:rsidRDefault="00000000">
      <w:pPr>
        <w:pStyle w:val="Heading1"/>
      </w:pPr>
      <w:r>
        <w:t>8. Visualization &amp; Performance</w:t>
      </w:r>
    </w:p>
    <w:p w14:paraId="1B7643BC" w14:textId="77777777" w:rsidR="00F21A7A" w:rsidRDefault="00000000">
      <w:r>
        <w:rPr>
          <w:noProof/>
        </w:rPr>
        <w:drawing>
          <wp:inline distT="0" distB="0" distL="0" distR="0" wp14:anchorId="282593F1" wp14:editId="44A94344">
            <wp:extent cx="45720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3EB8" w14:textId="77777777" w:rsidR="00F21A7A" w:rsidRDefault="00000000">
      <w:r>
        <w:t>Route graphs and performance metrics help analyze scalability and efficiency.</w:t>
      </w:r>
    </w:p>
    <w:sectPr w:rsidR="00F21A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900519">
    <w:abstractNumId w:val="8"/>
  </w:num>
  <w:num w:numId="2" w16cid:durableId="389616846">
    <w:abstractNumId w:val="6"/>
  </w:num>
  <w:num w:numId="3" w16cid:durableId="104430029">
    <w:abstractNumId w:val="5"/>
  </w:num>
  <w:num w:numId="4" w16cid:durableId="1531183522">
    <w:abstractNumId w:val="4"/>
  </w:num>
  <w:num w:numId="5" w16cid:durableId="1180461984">
    <w:abstractNumId w:val="7"/>
  </w:num>
  <w:num w:numId="6" w16cid:durableId="1892450119">
    <w:abstractNumId w:val="3"/>
  </w:num>
  <w:num w:numId="7" w16cid:durableId="1491364751">
    <w:abstractNumId w:val="2"/>
  </w:num>
  <w:num w:numId="8" w16cid:durableId="2097433315">
    <w:abstractNumId w:val="1"/>
  </w:num>
  <w:num w:numId="9" w16cid:durableId="32042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6979"/>
    <w:rsid w:val="009E2EAB"/>
    <w:rsid w:val="00AA1D8D"/>
    <w:rsid w:val="00B44091"/>
    <w:rsid w:val="00B47730"/>
    <w:rsid w:val="00CB0664"/>
    <w:rsid w:val="00F21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40EC3"/>
  <w14:defaultImageDpi w14:val="300"/>
  <w15:docId w15:val="{9B6099CA-43FD-CC40-B54B-7FAA2C6A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333</Words>
  <Characters>2062</Characters>
  <Application>Microsoft Office Word</Application>
  <DocSecurity>0</DocSecurity>
  <Lines>103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SINGH 2401010148</cp:lastModifiedBy>
  <cp:revision>2</cp:revision>
  <dcterms:created xsi:type="dcterms:W3CDTF">2026-03-31T07:09:00Z</dcterms:created>
  <dcterms:modified xsi:type="dcterms:W3CDTF">2026-03-31T07:09:00Z</dcterms:modified>
  <cp:category/>
</cp:coreProperties>
</file>