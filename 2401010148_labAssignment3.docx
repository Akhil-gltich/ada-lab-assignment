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4FD2" w14:textId="77777777" w:rsidR="00EA6A04" w:rsidRDefault="00000000">
      <w:pPr>
        <w:pStyle w:val="Title"/>
      </w:pPr>
      <w:r>
        <w:t>ADA Lab Experiment 3 - Graph Algorithms (With Graphs)</w:t>
      </w:r>
    </w:p>
    <w:p w14:paraId="4625CE6E" w14:textId="77777777" w:rsidR="00EA6A04" w:rsidRDefault="00000000">
      <w:pPr>
        <w:pStyle w:val="Heading1"/>
      </w:pPr>
      <w:r>
        <w:t>1. Graph Representation</w:t>
      </w:r>
    </w:p>
    <w:p w14:paraId="336D3312" w14:textId="77777777" w:rsidR="00EA6A04" w:rsidRDefault="00000000">
      <w:r>
        <w:t>Adjacency List and Matrix representation shown below.</w:t>
      </w:r>
    </w:p>
    <w:p w14:paraId="7F4CFC99" w14:textId="77777777" w:rsidR="00EA6A04" w:rsidRDefault="00000000">
      <w:r>
        <w:rPr>
          <w:noProof/>
        </w:rPr>
        <w:drawing>
          <wp:inline distT="0" distB="0" distL="0" distR="0" wp14:anchorId="028C2A81" wp14:editId="56475175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693A" w14:textId="77777777" w:rsidR="00EA6A04" w:rsidRDefault="00000000">
      <w:pPr>
        <w:pStyle w:val="Heading1"/>
      </w:pPr>
      <w:r>
        <w:t>2. BFS vs DFS Traversal</w:t>
      </w:r>
    </w:p>
    <w:p w14:paraId="1768A246" w14:textId="77777777" w:rsidR="00EA6A04" w:rsidRDefault="00000000">
      <w:r>
        <w:t>BFS: A -&gt; B -&gt; C -&gt; D</w:t>
      </w:r>
      <w:r>
        <w:br/>
        <w:t>DFS: A -&gt; B -&gt; D -&gt; C</w:t>
      </w:r>
    </w:p>
    <w:p w14:paraId="242626DB" w14:textId="77777777" w:rsidR="00EA6A04" w:rsidRDefault="00000000">
      <w:r>
        <w:rPr>
          <w:noProof/>
        </w:rPr>
        <w:lastRenderedPageBreak/>
        <w:drawing>
          <wp:inline distT="0" distB="0" distL="0" distR="0" wp14:anchorId="090CD0FF" wp14:editId="4BBA88CC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67B6" w14:textId="77777777" w:rsidR="00EA6A04" w:rsidRDefault="00000000">
      <w:r>
        <w:rPr>
          <w:noProof/>
        </w:rPr>
        <w:drawing>
          <wp:inline distT="0" distB="0" distL="0" distR="0" wp14:anchorId="4E1EE2DC" wp14:editId="11F1E937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E40" w14:textId="77777777" w:rsidR="00EA6A04" w:rsidRDefault="00000000">
      <w:pPr>
        <w:pStyle w:val="Heading1"/>
      </w:pPr>
      <w:r>
        <w:t>3. Topological Sorting</w:t>
      </w:r>
    </w:p>
    <w:p w14:paraId="6ED98DC3" w14:textId="77777777" w:rsidR="00EA6A04" w:rsidRDefault="00000000">
      <w:r>
        <w:t>Topological Order: A -&gt; B -&gt; C -&gt; D</w:t>
      </w:r>
    </w:p>
    <w:p w14:paraId="2B205ABE" w14:textId="77777777" w:rsidR="00EA6A04" w:rsidRDefault="00000000">
      <w:r>
        <w:rPr>
          <w:noProof/>
        </w:rPr>
        <w:lastRenderedPageBreak/>
        <w:drawing>
          <wp:inline distT="0" distB="0" distL="0" distR="0" wp14:anchorId="088CADEA" wp14:editId="17F88FB3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E9E4" w14:textId="77777777" w:rsidR="00EA6A04" w:rsidRDefault="00000000">
      <w:pPr>
        <w:pStyle w:val="Heading1"/>
      </w:pPr>
      <w:r>
        <w:t>4. Shortest Path (Dijkstra)</w:t>
      </w:r>
    </w:p>
    <w:p w14:paraId="7C2A9283" w14:textId="77777777" w:rsidR="00EA6A04" w:rsidRDefault="00000000">
      <w:r>
        <w:t>Distances from A: A=0, B=1, C=4, D=2</w:t>
      </w:r>
    </w:p>
    <w:p w14:paraId="08439EC2" w14:textId="77777777" w:rsidR="00EA6A04" w:rsidRDefault="00000000">
      <w:r>
        <w:rPr>
          <w:noProof/>
        </w:rPr>
        <w:drawing>
          <wp:inline distT="0" distB="0" distL="0" distR="0" wp14:anchorId="35AD8784" wp14:editId="5D34A35A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32FF" w14:textId="77777777" w:rsidR="00EA6A04" w:rsidRDefault="00000000">
      <w:pPr>
        <w:pStyle w:val="Heading1"/>
      </w:pPr>
      <w:r>
        <w:lastRenderedPageBreak/>
        <w:t>5. Minimum Spanning Tree</w:t>
      </w:r>
    </w:p>
    <w:p w14:paraId="78673527" w14:textId="77777777" w:rsidR="00EA6A04" w:rsidRDefault="00000000">
      <w:r>
        <w:t>MST Total Cost = 5</w:t>
      </w:r>
    </w:p>
    <w:p w14:paraId="2A6F152D" w14:textId="77777777" w:rsidR="00EA6A04" w:rsidRDefault="00000000">
      <w:r>
        <w:rPr>
          <w:noProof/>
        </w:rPr>
        <w:drawing>
          <wp:inline distT="0" distB="0" distL="0" distR="0" wp14:anchorId="476B89B6" wp14:editId="038EF90A">
            <wp:extent cx="4572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828488">
    <w:abstractNumId w:val="8"/>
  </w:num>
  <w:num w:numId="2" w16cid:durableId="980114763">
    <w:abstractNumId w:val="6"/>
  </w:num>
  <w:num w:numId="3" w16cid:durableId="1593078165">
    <w:abstractNumId w:val="5"/>
  </w:num>
  <w:num w:numId="4" w16cid:durableId="334504687">
    <w:abstractNumId w:val="4"/>
  </w:num>
  <w:num w:numId="5" w16cid:durableId="716590572">
    <w:abstractNumId w:val="7"/>
  </w:num>
  <w:num w:numId="6" w16cid:durableId="1706563352">
    <w:abstractNumId w:val="3"/>
  </w:num>
  <w:num w:numId="7" w16cid:durableId="1561668984">
    <w:abstractNumId w:val="2"/>
  </w:num>
  <w:num w:numId="8" w16cid:durableId="630408247">
    <w:abstractNumId w:val="1"/>
  </w:num>
  <w:num w:numId="9" w16cid:durableId="191839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EE7"/>
    <w:rsid w:val="009E2EAB"/>
    <w:rsid w:val="00AA1D8D"/>
    <w:rsid w:val="00B47730"/>
    <w:rsid w:val="00CB0664"/>
    <w:rsid w:val="00EA6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D449D"/>
  <w14:defaultImageDpi w14:val="300"/>
  <w15:docId w15:val="{9B6099CA-43FD-CC40-B54B-7FAA2C6A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</Words>
  <Characters>306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SINGH 2401010148</cp:lastModifiedBy>
  <cp:revision>2</cp:revision>
  <dcterms:created xsi:type="dcterms:W3CDTF">2026-03-31T06:10:00Z</dcterms:created>
  <dcterms:modified xsi:type="dcterms:W3CDTF">2026-03-31T06:10:00Z</dcterms:modified>
  <cp:category/>
</cp:coreProperties>
</file>