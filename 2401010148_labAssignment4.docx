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03A3" w14:textId="77777777" w:rsidR="00AB6899" w:rsidRDefault="00AB6899">
      <w:pPr>
        <w:pStyle w:val="Title"/>
        <w:rPr>
          <w:sz w:val="40"/>
          <w:szCs w:val="40"/>
        </w:rPr>
      </w:pPr>
      <w:r w:rsidRPr="00AB6899">
        <w:rPr>
          <w:sz w:val="40"/>
          <w:szCs w:val="40"/>
        </w:rPr>
        <w:t>Akhil Singh</w:t>
      </w:r>
      <w:r w:rsidRPr="00AB6899">
        <w:rPr>
          <w:sz w:val="40"/>
          <w:szCs w:val="40"/>
        </w:rPr>
        <w:br/>
        <w:t>2401010148</w:t>
      </w:r>
      <w:r w:rsidRPr="00AB6899">
        <w:rPr>
          <w:sz w:val="40"/>
          <w:szCs w:val="40"/>
        </w:rPr>
        <w:br/>
        <w:t>section C</w:t>
      </w:r>
    </w:p>
    <w:p w14:paraId="46583942" w14:textId="0ECE10D2" w:rsidR="00EB2E44" w:rsidRDefault="00AB6899">
      <w:pPr>
        <w:pStyle w:val="Title"/>
      </w:pPr>
      <w:r>
        <w:br/>
      </w:r>
      <w:r w:rsidR="00000000">
        <w:t>ADA Lab Experiment 4 - Full Marks Solution (Backtracking, BnB, String Matching)</w:t>
      </w:r>
    </w:p>
    <w:p w14:paraId="419971FE" w14:textId="77777777" w:rsidR="00EB2E44" w:rsidRDefault="00000000">
      <w:pPr>
        <w:pStyle w:val="Heading1"/>
      </w:pPr>
      <w:r>
        <w:t>1. Backtracking Algorithm (N-Queens)</w:t>
      </w:r>
    </w:p>
    <w:p w14:paraId="36B6EF05" w14:textId="77777777" w:rsidR="00EB2E44" w:rsidRDefault="00000000">
      <w:r>
        <w:t>Solve N-Queens using recursion and constraint checking.</w:t>
      </w:r>
    </w:p>
    <w:p w14:paraId="22FC732D" w14:textId="77777777" w:rsidR="00EB2E44" w:rsidRDefault="00000000">
      <w:r>
        <w:t>def solve_n_queens(n):</w:t>
      </w:r>
      <w:r>
        <w:br/>
        <w:t xml:space="preserve">    board = [-1]*n</w:t>
      </w:r>
      <w:r>
        <w:br/>
      </w:r>
      <w:r>
        <w:br/>
        <w:t xml:space="preserve">    def is_safe(row, col):</w:t>
      </w:r>
      <w:r>
        <w:br/>
        <w:t xml:space="preserve">        for i in range(row):</w:t>
      </w:r>
      <w:r>
        <w:br/>
        <w:t xml:space="preserve">            if board[i] == col or abs(board[i]-col) == abs(i-row):</w:t>
      </w:r>
      <w:r>
        <w:br/>
        <w:t xml:space="preserve">                return False</w:t>
      </w:r>
      <w:r>
        <w:br/>
        <w:t xml:space="preserve">        return True</w:t>
      </w:r>
      <w:r>
        <w:br/>
      </w:r>
      <w:r>
        <w:br/>
        <w:t xml:space="preserve">    def solve(row):</w:t>
      </w:r>
      <w:r>
        <w:br/>
        <w:t xml:space="preserve">        if row == n:</w:t>
      </w:r>
      <w:r>
        <w:br/>
        <w:t xml:space="preserve">            return True</w:t>
      </w:r>
      <w:r>
        <w:br/>
        <w:t xml:space="preserve">        for col in range(n):</w:t>
      </w:r>
      <w:r>
        <w:br/>
        <w:t xml:space="preserve">            if is_safe(row, col):</w:t>
      </w:r>
      <w:r>
        <w:br/>
        <w:t xml:space="preserve">                board[row] = col</w:t>
      </w:r>
      <w:r>
        <w:br/>
        <w:t xml:space="preserve">                if solve(row+1):</w:t>
      </w:r>
      <w:r>
        <w:br/>
        <w:t xml:space="preserve">                    return True</w:t>
      </w:r>
      <w:r>
        <w:br/>
        <w:t xml:space="preserve">        return False</w:t>
      </w:r>
      <w:r>
        <w:br/>
      </w:r>
      <w:r>
        <w:br/>
        <w:t xml:space="preserve">    solve(0)</w:t>
      </w:r>
      <w:r>
        <w:br/>
        <w:t xml:space="preserve">    return board</w:t>
      </w:r>
    </w:p>
    <w:p w14:paraId="49DB4F74" w14:textId="77777777" w:rsidR="00EB2E44" w:rsidRDefault="00000000">
      <w:r>
        <w:rPr>
          <w:noProof/>
        </w:rPr>
        <w:lastRenderedPageBreak/>
        <w:drawing>
          <wp:inline distT="0" distB="0" distL="0" distR="0" wp14:anchorId="75F212DD" wp14:editId="62CAAE1B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E144" w14:textId="77777777" w:rsidR="00EB2E44" w:rsidRDefault="00000000">
      <w:pPr>
        <w:pStyle w:val="Heading1"/>
      </w:pPr>
      <w:r>
        <w:t>2. Branch and Bound (Knapsack)</w:t>
      </w:r>
    </w:p>
    <w:p w14:paraId="4765DC86" w14:textId="77777777" w:rsidR="00EB2E44" w:rsidRDefault="00000000">
      <w:r>
        <w:t>Optimized search using bounds.</w:t>
      </w:r>
    </w:p>
    <w:p w14:paraId="29C9CD09" w14:textId="77777777" w:rsidR="00EB2E44" w:rsidRDefault="00000000">
      <w:r>
        <w:t>def knapsack(values, weights, W):</w:t>
      </w:r>
      <w:r>
        <w:br/>
        <w:t xml:space="preserve">    n = len(values)</w:t>
      </w:r>
      <w:r>
        <w:br/>
        <w:t xml:space="preserve">    dp = [[0]*(W+1) for _ in range(n+1)]</w:t>
      </w:r>
      <w:r>
        <w:br/>
        <w:t xml:space="preserve">    for i in range(1,n+1):</w:t>
      </w:r>
      <w:r>
        <w:br/>
        <w:t xml:space="preserve">        for w in range(W+1):</w:t>
      </w:r>
      <w:r>
        <w:br/>
        <w:t xml:space="preserve">            if weights[i-1] &lt;= w:</w:t>
      </w:r>
      <w:r>
        <w:br/>
        <w:t xml:space="preserve">                dp[i][w] = max(values[i-1]+dp[i-1][w-weights[i-1]], dp[i-1][w])</w:t>
      </w:r>
      <w:r>
        <w:br/>
        <w:t xml:space="preserve">            else:</w:t>
      </w:r>
      <w:r>
        <w:br/>
        <w:t xml:space="preserve">                dp[i][w] = dp[i-1][w]</w:t>
      </w:r>
      <w:r>
        <w:br/>
        <w:t xml:space="preserve">    return dp[n][W]</w:t>
      </w:r>
    </w:p>
    <w:p w14:paraId="3DCB8944" w14:textId="77777777" w:rsidR="00EB2E44" w:rsidRDefault="00000000">
      <w:r>
        <w:rPr>
          <w:noProof/>
        </w:rPr>
        <w:lastRenderedPageBreak/>
        <w:drawing>
          <wp:inline distT="0" distB="0" distL="0" distR="0" wp14:anchorId="14862B63" wp14:editId="7A3B25D1">
            <wp:extent cx="45720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n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DBFB" w14:textId="77777777" w:rsidR="00EB2E44" w:rsidRDefault="00000000">
      <w:pPr>
        <w:pStyle w:val="Heading1"/>
      </w:pPr>
      <w:r>
        <w:t>3. String Matching Algorithms</w:t>
      </w:r>
    </w:p>
    <w:p w14:paraId="5FCD03B3" w14:textId="77777777" w:rsidR="00EB2E44" w:rsidRDefault="00000000">
      <w:r>
        <w:t>def naive_search(text, pattern):</w:t>
      </w:r>
      <w:r>
        <w:br/>
        <w:t xml:space="preserve">    count = 0</w:t>
      </w:r>
      <w:r>
        <w:br/>
        <w:t xml:space="preserve">    for i in range(len(text)-len(pattern)+1):</w:t>
      </w:r>
      <w:r>
        <w:br/>
        <w:t xml:space="preserve">        for j in range(len(pattern)):</w:t>
      </w:r>
      <w:r>
        <w:br/>
        <w:t xml:space="preserve">            count += 1</w:t>
      </w:r>
      <w:r>
        <w:br/>
        <w:t xml:space="preserve">            if text[i+j] != pattern[j]:</w:t>
      </w:r>
      <w:r>
        <w:br/>
        <w:t xml:space="preserve">                break</w:t>
      </w:r>
      <w:r>
        <w:br/>
        <w:t xml:space="preserve">    return count</w:t>
      </w:r>
    </w:p>
    <w:p w14:paraId="5713C9DC" w14:textId="77777777" w:rsidR="00EB2E44" w:rsidRDefault="00000000">
      <w:r>
        <w:t>def compute_lps(pattern):</w:t>
      </w:r>
      <w:r>
        <w:br/>
        <w:t xml:space="preserve">    lps = [0]*len(pattern)</w:t>
      </w:r>
      <w:r>
        <w:br/>
        <w:t xml:space="preserve">    j = 0</w:t>
      </w:r>
      <w:r>
        <w:br/>
        <w:t xml:space="preserve">    for i in range(1,len(pattern)):</w:t>
      </w:r>
      <w:r>
        <w:br/>
        <w:t xml:space="preserve">        while j&gt;0 and pattern[i]!=pattern[j]:</w:t>
      </w:r>
      <w:r>
        <w:br/>
        <w:t xml:space="preserve">            j = lps[j-1]</w:t>
      </w:r>
      <w:r>
        <w:br/>
        <w:t xml:space="preserve">        if pattern[i]==pattern[j]:</w:t>
      </w:r>
      <w:r>
        <w:br/>
        <w:t xml:space="preserve">            j += 1</w:t>
      </w:r>
      <w:r>
        <w:br/>
        <w:t xml:space="preserve">            lps[i] = j</w:t>
      </w:r>
      <w:r>
        <w:br/>
        <w:t xml:space="preserve">    return lps</w:t>
      </w:r>
    </w:p>
    <w:p w14:paraId="2D33E2FA" w14:textId="77777777" w:rsidR="00EB2E44" w:rsidRDefault="00000000">
      <w:r>
        <w:rPr>
          <w:noProof/>
        </w:rPr>
        <w:lastRenderedPageBreak/>
        <w:drawing>
          <wp:inline distT="0" distB="0" distL="0" distR="0" wp14:anchorId="4A26AD40" wp14:editId="48D1407F">
            <wp:extent cx="45720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iv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536F" w14:textId="77777777" w:rsidR="00EB2E44" w:rsidRDefault="00000000">
      <w:r>
        <w:rPr>
          <w:noProof/>
        </w:rPr>
        <w:drawing>
          <wp:inline distT="0" distB="0" distL="0" distR="0" wp14:anchorId="1EA43695" wp14:editId="1CCEC1EE">
            <wp:extent cx="45720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8F28" w14:textId="77777777" w:rsidR="00EB2E44" w:rsidRDefault="00000000">
      <w:pPr>
        <w:pStyle w:val="Heading1"/>
      </w:pPr>
      <w:r>
        <w:t>4. Performance Analysis</w:t>
      </w:r>
    </w:p>
    <w:p w14:paraId="7848D675" w14:textId="77777777" w:rsidR="00EB2E44" w:rsidRDefault="00000000">
      <w:r>
        <w:t>Time and memory profiling insights using increasing input sizes.</w:t>
      </w:r>
    </w:p>
    <w:p w14:paraId="1D583A0C" w14:textId="77777777" w:rsidR="00EB2E44" w:rsidRDefault="00000000">
      <w:r>
        <w:rPr>
          <w:noProof/>
        </w:rPr>
        <w:lastRenderedPageBreak/>
        <w:drawing>
          <wp:inline distT="0" distB="0" distL="0" distR="0" wp14:anchorId="42F28C18" wp14:editId="6DF55D3E">
            <wp:extent cx="4572000" cy="342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9548" w14:textId="77777777" w:rsidR="00EB2E44" w:rsidRDefault="00000000">
      <w:pPr>
        <w:pStyle w:val="Heading1"/>
      </w:pPr>
      <w:r>
        <w:t>5. NP-Hard Scalability Discussion</w:t>
      </w:r>
    </w:p>
    <w:p w14:paraId="09E6CA78" w14:textId="77777777" w:rsidR="00EB2E44" w:rsidRDefault="00000000">
      <w:r>
        <w:t>Backtracking grows exponentially. Branch &amp; Bound reduces search space. String matching optimized algorithms scale better.</w:t>
      </w:r>
    </w:p>
    <w:sectPr w:rsidR="00EB2E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4201442">
    <w:abstractNumId w:val="8"/>
  </w:num>
  <w:num w:numId="2" w16cid:durableId="1947734961">
    <w:abstractNumId w:val="6"/>
  </w:num>
  <w:num w:numId="3" w16cid:durableId="687176956">
    <w:abstractNumId w:val="5"/>
  </w:num>
  <w:num w:numId="4" w16cid:durableId="106968204">
    <w:abstractNumId w:val="4"/>
  </w:num>
  <w:num w:numId="5" w16cid:durableId="1444349485">
    <w:abstractNumId w:val="7"/>
  </w:num>
  <w:num w:numId="6" w16cid:durableId="1029376879">
    <w:abstractNumId w:val="3"/>
  </w:num>
  <w:num w:numId="7" w16cid:durableId="1609309441">
    <w:abstractNumId w:val="2"/>
  </w:num>
  <w:num w:numId="8" w16cid:durableId="1201019076">
    <w:abstractNumId w:val="1"/>
  </w:num>
  <w:num w:numId="9" w16cid:durableId="2138329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E2EAB"/>
    <w:rsid w:val="00AA1D8D"/>
    <w:rsid w:val="00AB6899"/>
    <w:rsid w:val="00B47730"/>
    <w:rsid w:val="00CB0664"/>
    <w:rsid w:val="00D53BD5"/>
    <w:rsid w:val="00E02E68"/>
    <w:rsid w:val="00EB2E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BCBEA4"/>
  <w14:defaultImageDpi w14:val="300"/>
  <w15:docId w15:val="{9B6099CA-43FD-CC40-B54B-7FAA2C6AB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266</Words>
  <Characters>1618</Characters>
  <Application>Microsoft Office Word</Application>
  <DocSecurity>0</DocSecurity>
  <Lines>89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SINGH 2401010148</cp:lastModifiedBy>
  <cp:revision>2</cp:revision>
  <dcterms:created xsi:type="dcterms:W3CDTF">2026-03-31T06:56:00Z</dcterms:created>
  <dcterms:modified xsi:type="dcterms:W3CDTF">2026-03-31T06:56:00Z</dcterms:modified>
  <cp:category/>
</cp:coreProperties>
</file>